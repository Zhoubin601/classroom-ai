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Sprint2 DOCX synthetic conversion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