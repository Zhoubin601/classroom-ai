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Sprint2 protected preview, first page.</w:t>
      </w:r>
    </w:p>
    <w:p>
      <w:r>
        <w:br w:type="page"/>
      </w:r>
    </w:p>
    <w:p>
      <w:r>
        <w:t>Sprint2 protected preview, second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